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BB44" w14:textId="77777777" w:rsidR="00C17D0F" w:rsidRPr="00A93C5E" w:rsidRDefault="00000000">
      <w:pPr>
        <w:jc w:val="center"/>
        <w:rPr>
          <w:lang w:val="fr-FR"/>
        </w:rPr>
      </w:pPr>
      <w:r w:rsidRPr="00A93C5E">
        <w:rPr>
          <w:b/>
          <w:color w:val="1F4E79"/>
          <w:sz w:val="40"/>
          <w:lang w:val="fr-FR"/>
        </w:rPr>
        <w:t>Plan de deroulement du jeu FlipTek</w:t>
      </w:r>
    </w:p>
    <w:p w14:paraId="0DE8E936" w14:textId="77777777" w:rsidR="00C17D0F" w:rsidRPr="00A93C5E" w:rsidRDefault="00000000">
      <w:pPr>
        <w:jc w:val="center"/>
        <w:rPr>
          <w:lang w:val="fr-FR"/>
        </w:rPr>
      </w:pPr>
      <w:r w:rsidRPr="00A93C5E">
        <w:rPr>
          <w:i/>
          <w:sz w:val="22"/>
          <w:lang w:val="fr-FR"/>
        </w:rPr>
        <w:t>Organisation du projet, fonctions a creer et repartition du travail</w:t>
      </w:r>
    </w:p>
    <w:p w14:paraId="3B47775D" w14:textId="77777777" w:rsidR="00C17D0F" w:rsidRPr="00A93C5E" w:rsidRDefault="00C17D0F">
      <w:pPr>
        <w:rPr>
          <w:lang w:val="fr-FR"/>
        </w:rPr>
      </w:pPr>
    </w:p>
    <w:p w14:paraId="3FBAEDD9" w14:textId="77777777" w:rsidR="00C17D0F" w:rsidRPr="00A93C5E" w:rsidRDefault="00000000">
      <w:pPr>
        <w:pStyle w:val="Titre1"/>
        <w:rPr>
          <w:lang w:val="fr-FR"/>
        </w:rPr>
      </w:pPr>
      <w:r w:rsidRPr="00A93C5E">
        <w:rPr>
          <w:lang w:val="fr-FR"/>
        </w:rPr>
        <w:t>1. Objectif du programme</w:t>
      </w:r>
    </w:p>
    <w:p w14:paraId="0143671E" w14:textId="77777777" w:rsidR="00C17D0F" w:rsidRPr="00A93C5E" w:rsidRDefault="00000000">
      <w:pPr>
        <w:rPr>
          <w:lang w:val="fr-FR"/>
        </w:rPr>
      </w:pPr>
      <w:r w:rsidRPr="00A93C5E">
        <w:rPr>
          <w:lang w:val="fr-FR"/>
        </w:rPr>
        <w:t>Le but est de creer une version terminale simple du jeu FlipTek / Flip 7. Le programme doit permettre a plusieurs joueurs de jouer, de piocher des cartes, de calculer les scores et de sauvegarder les resultats dans un fichier texte.</w:t>
      </w:r>
    </w:p>
    <w:p w14:paraId="11D78FBE" w14:textId="77777777" w:rsidR="00C17D0F" w:rsidRPr="00A93C5E" w:rsidRDefault="00000000">
      <w:pPr>
        <w:pStyle w:val="Listepuces"/>
        <w:rPr>
          <w:lang w:val="fr-FR"/>
        </w:rPr>
      </w:pPr>
      <w:r w:rsidRPr="00A93C5E">
        <w:rPr>
          <w:lang w:val="fr-FR"/>
        </w:rPr>
        <w:t>Le programme commence par demander le nombre de joueurs et leurs pseudos.</w:t>
      </w:r>
    </w:p>
    <w:p w14:paraId="15B21517" w14:textId="77777777" w:rsidR="00C17D0F" w:rsidRPr="00A93C5E" w:rsidRDefault="00000000">
      <w:pPr>
        <w:pStyle w:val="Listepuces"/>
        <w:rPr>
          <w:lang w:val="fr-FR"/>
        </w:rPr>
      </w:pPr>
      <w:r w:rsidRPr="00A93C5E">
        <w:rPr>
          <w:lang w:val="fr-FR"/>
        </w:rPr>
        <w:t>La pioche contient 85 cartes melangees au debut de la partie.</w:t>
      </w:r>
    </w:p>
    <w:p w14:paraId="6BDFC0A6" w14:textId="77777777" w:rsidR="00C17D0F" w:rsidRPr="00A93C5E" w:rsidRDefault="00000000">
      <w:pPr>
        <w:pStyle w:val="Listepuces"/>
        <w:rPr>
          <w:lang w:val="fr-FR"/>
        </w:rPr>
      </w:pPr>
      <w:r w:rsidRPr="00A93C5E">
        <w:rPr>
          <w:lang w:val="fr-FR"/>
        </w:rPr>
        <w:t>Les joueurs jouent toujours dans le meme ordre.</w:t>
      </w:r>
    </w:p>
    <w:p w14:paraId="01EE85B9" w14:textId="77777777" w:rsidR="00C17D0F" w:rsidRPr="00A93C5E" w:rsidRDefault="00000000">
      <w:pPr>
        <w:pStyle w:val="Listepuces"/>
        <w:rPr>
          <w:lang w:val="fr-FR"/>
        </w:rPr>
      </w:pPr>
      <w:r w:rsidRPr="00A93C5E">
        <w:rPr>
          <w:lang w:val="fr-FR"/>
        </w:rPr>
        <w:t>Une manche s arrete si un joueur obtient 7 cartes numero differentes, ou si tous les joueurs ont arrete ou perdu.</w:t>
      </w:r>
    </w:p>
    <w:p w14:paraId="368CCB2C" w14:textId="77777777" w:rsidR="00C17D0F" w:rsidRPr="00A93C5E" w:rsidRDefault="00000000">
      <w:pPr>
        <w:pStyle w:val="Listepuces"/>
        <w:rPr>
          <w:lang w:val="fr-FR"/>
        </w:rPr>
      </w:pPr>
      <w:r w:rsidRPr="00A93C5E">
        <w:rPr>
          <w:lang w:val="fr-FR"/>
        </w:rPr>
        <w:t>La partie s arrete si un joueur atteint 200 points ou si la pioche est vide.</w:t>
      </w:r>
    </w:p>
    <w:p w14:paraId="525B1CF8" w14:textId="77777777" w:rsidR="00C17D0F" w:rsidRPr="00A93C5E" w:rsidRDefault="00000000">
      <w:pPr>
        <w:pStyle w:val="Titre1"/>
        <w:rPr>
          <w:lang w:val="fr-FR"/>
        </w:rPr>
      </w:pPr>
      <w:r w:rsidRPr="00A93C5E">
        <w:rPr>
          <w:lang w:val="fr-FR"/>
        </w:rPr>
        <w:t>2. Structures et constantes utilisees</w:t>
      </w:r>
    </w:p>
    <w:p w14:paraId="0C73399A" w14:textId="77777777" w:rsidR="00C17D0F" w:rsidRPr="00A93C5E" w:rsidRDefault="00000000">
      <w:pPr>
        <w:rPr>
          <w:lang w:val="fr-FR"/>
        </w:rPr>
      </w:pPr>
      <w:r w:rsidRPr="00A93C5E">
        <w:rPr>
          <w:lang w:val="fr-FR"/>
        </w:rPr>
        <w:t>Les constantes permettent d eviter les nombres magiques dans le code.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17D0F" w14:paraId="71514D6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B7584D0" w14:textId="77777777" w:rsidR="00C17D0F" w:rsidRDefault="00000000">
            <w:r>
              <w:rPr>
                <w:b/>
                <w:sz w:val="18"/>
              </w:rPr>
              <w:t>Element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674FE6C" w14:textId="77777777" w:rsidR="00C17D0F" w:rsidRDefault="00000000">
            <w:r>
              <w:rPr>
                <w:b/>
                <w:sz w:val="18"/>
              </w:rPr>
              <w:t>Role</w:t>
            </w:r>
          </w:p>
        </w:tc>
      </w:tr>
      <w:tr w:rsidR="00C17D0F" w14:paraId="5AA4BA82" w14:textId="77777777">
        <w:trPr>
          <w:jc w:val="center"/>
        </w:trPr>
        <w:tc>
          <w:tcPr>
            <w:tcW w:w="5112" w:type="dxa"/>
            <w:vAlign w:val="center"/>
          </w:tcPr>
          <w:p w14:paraId="5714206B" w14:textId="77777777" w:rsidR="00C17D0F" w:rsidRDefault="00000000">
            <w:r>
              <w:rPr>
                <w:sz w:val="18"/>
              </w:rPr>
              <w:t>NB_NUMEROS = 13</w:t>
            </w:r>
          </w:p>
        </w:tc>
        <w:tc>
          <w:tcPr>
            <w:tcW w:w="5112" w:type="dxa"/>
            <w:vAlign w:val="center"/>
          </w:tcPr>
          <w:p w14:paraId="3A2C9033" w14:textId="77777777" w:rsidR="00C17D0F" w:rsidRDefault="00000000">
            <w:r>
              <w:rPr>
                <w:sz w:val="18"/>
              </w:rPr>
              <w:t>Cartes numero de 0 a 12</w:t>
            </w:r>
          </w:p>
        </w:tc>
      </w:tr>
      <w:tr w:rsidR="00C17D0F" w:rsidRPr="00850FD9" w14:paraId="7219ADB3" w14:textId="77777777">
        <w:trPr>
          <w:jc w:val="center"/>
        </w:trPr>
        <w:tc>
          <w:tcPr>
            <w:tcW w:w="5112" w:type="dxa"/>
            <w:vAlign w:val="center"/>
          </w:tcPr>
          <w:p w14:paraId="7C940017" w14:textId="77777777" w:rsidR="00C17D0F" w:rsidRDefault="00000000">
            <w:r>
              <w:rPr>
                <w:sz w:val="18"/>
              </w:rPr>
              <w:t>NB_CARTES = 85</w:t>
            </w:r>
          </w:p>
        </w:tc>
        <w:tc>
          <w:tcPr>
            <w:tcW w:w="5112" w:type="dxa"/>
            <w:vAlign w:val="center"/>
          </w:tcPr>
          <w:p w14:paraId="54D45DA7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Nombre total de cartes dans la pioche</w:t>
            </w:r>
          </w:p>
        </w:tc>
      </w:tr>
      <w:tr w:rsidR="00C17D0F" w14:paraId="23F8663D" w14:textId="77777777">
        <w:trPr>
          <w:jc w:val="center"/>
        </w:trPr>
        <w:tc>
          <w:tcPr>
            <w:tcW w:w="5112" w:type="dxa"/>
            <w:vAlign w:val="center"/>
          </w:tcPr>
          <w:p w14:paraId="5E29AAA8" w14:textId="77777777" w:rsidR="00C17D0F" w:rsidRDefault="00000000">
            <w:r>
              <w:rPr>
                <w:sz w:val="18"/>
              </w:rPr>
              <w:t>TAILLE_PSEUDO = 50</w:t>
            </w:r>
          </w:p>
        </w:tc>
        <w:tc>
          <w:tcPr>
            <w:tcW w:w="5112" w:type="dxa"/>
            <w:vAlign w:val="center"/>
          </w:tcPr>
          <w:p w14:paraId="7F84C7F8" w14:textId="77777777" w:rsidR="00C17D0F" w:rsidRDefault="00000000">
            <w:r>
              <w:rPr>
                <w:sz w:val="18"/>
              </w:rPr>
              <w:t>Taille maximale du pseudo</w:t>
            </w:r>
          </w:p>
        </w:tc>
      </w:tr>
      <w:tr w:rsidR="00C17D0F" w:rsidRPr="00850FD9" w14:paraId="28F0C11D" w14:textId="77777777">
        <w:trPr>
          <w:jc w:val="center"/>
        </w:trPr>
        <w:tc>
          <w:tcPr>
            <w:tcW w:w="5112" w:type="dxa"/>
            <w:vAlign w:val="center"/>
          </w:tcPr>
          <w:p w14:paraId="0B76F06E" w14:textId="77777777" w:rsidR="00C17D0F" w:rsidRDefault="00000000">
            <w:r>
              <w:rPr>
                <w:sz w:val="18"/>
              </w:rPr>
              <w:t>MAX_JOUEURS = 20</w:t>
            </w:r>
          </w:p>
        </w:tc>
        <w:tc>
          <w:tcPr>
            <w:tcW w:w="5112" w:type="dxa"/>
            <w:vAlign w:val="center"/>
          </w:tcPr>
          <w:p w14:paraId="6CF25D43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Limite simple pour eviter un tableau trop grand</w:t>
            </w:r>
          </w:p>
        </w:tc>
      </w:tr>
    </w:tbl>
    <w:p w14:paraId="372D2D0F" w14:textId="77777777" w:rsidR="00C17D0F" w:rsidRPr="00A93C5E" w:rsidRDefault="00C17D0F">
      <w:pPr>
        <w:rPr>
          <w:lang w:val="fr-FR"/>
        </w:rPr>
      </w:pPr>
    </w:p>
    <w:p w14:paraId="5B2662C7" w14:textId="77777777" w:rsidR="00C17D0F" w:rsidRDefault="00000000">
      <w:r>
        <w:t>Les structures principales sont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17D0F" w14:paraId="04E53DB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AA84D53" w14:textId="77777777" w:rsidR="00C17D0F" w:rsidRDefault="00000000">
            <w:r>
              <w:rPr>
                <w:b/>
                <w:sz w:val="18"/>
              </w:rPr>
              <w:t>Structure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5AB4B9B" w14:textId="77777777" w:rsidR="00C17D0F" w:rsidRDefault="00000000">
            <w:r>
              <w:rPr>
                <w:b/>
                <w:sz w:val="18"/>
              </w:rPr>
              <w:t>Champs importants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7806D13" w14:textId="77777777" w:rsidR="00C17D0F" w:rsidRDefault="00000000">
            <w:r>
              <w:rPr>
                <w:b/>
                <w:sz w:val="18"/>
              </w:rPr>
              <w:t>Utilite</w:t>
            </w:r>
          </w:p>
        </w:tc>
      </w:tr>
      <w:tr w:rsidR="00C17D0F" w:rsidRPr="00850FD9" w14:paraId="304344D0" w14:textId="77777777">
        <w:trPr>
          <w:jc w:val="center"/>
        </w:trPr>
        <w:tc>
          <w:tcPr>
            <w:tcW w:w="3408" w:type="dxa"/>
            <w:vAlign w:val="center"/>
          </w:tcPr>
          <w:p w14:paraId="697E01E1" w14:textId="77777777" w:rsidR="00C17D0F" w:rsidRDefault="00000000">
            <w:r>
              <w:rPr>
                <w:sz w:val="18"/>
              </w:rPr>
              <w:t>Carte</w:t>
            </w:r>
          </w:p>
        </w:tc>
        <w:tc>
          <w:tcPr>
            <w:tcW w:w="3408" w:type="dxa"/>
            <w:vAlign w:val="center"/>
          </w:tcPr>
          <w:p w14:paraId="221AF180" w14:textId="77777777" w:rsidR="00C17D0F" w:rsidRDefault="00000000">
            <w:r>
              <w:rPr>
                <w:sz w:val="18"/>
              </w:rPr>
              <w:t>type, valeur</w:t>
            </w:r>
          </w:p>
        </w:tc>
        <w:tc>
          <w:tcPr>
            <w:tcW w:w="3408" w:type="dxa"/>
            <w:vAlign w:val="center"/>
          </w:tcPr>
          <w:p w14:paraId="7EAF9064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Representer une carte numero, une carte bonus + ou une carte x2</w:t>
            </w:r>
          </w:p>
        </w:tc>
      </w:tr>
      <w:tr w:rsidR="00C17D0F" w:rsidRPr="00850FD9" w14:paraId="0559DABA" w14:textId="77777777">
        <w:trPr>
          <w:jc w:val="center"/>
        </w:trPr>
        <w:tc>
          <w:tcPr>
            <w:tcW w:w="3408" w:type="dxa"/>
            <w:vAlign w:val="center"/>
          </w:tcPr>
          <w:p w14:paraId="1FB3BC67" w14:textId="77777777" w:rsidR="00C17D0F" w:rsidRDefault="00000000">
            <w:proofErr w:type="spellStart"/>
            <w:r>
              <w:rPr>
                <w:sz w:val="18"/>
              </w:rPr>
              <w:t>Joueur</w:t>
            </w:r>
            <w:proofErr w:type="spellEnd"/>
          </w:p>
        </w:tc>
        <w:tc>
          <w:tcPr>
            <w:tcW w:w="3408" w:type="dxa"/>
            <w:vAlign w:val="center"/>
          </w:tcPr>
          <w:p w14:paraId="4D4F70EB" w14:textId="47497892" w:rsidR="00C17D0F" w:rsidRPr="00850FD9" w:rsidRDefault="00000000">
            <w:pPr>
              <w:rPr>
                <w:sz w:val="18"/>
                <w:lang w:val="fr-FR"/>
              </w:rPr>
            </w:pPr>
            <w:proofErr w:type="gramStart"/>
            <w:r w:rsidRPr="00A93C5E">
              <w:rPr>
                <w:sz w:val="18"/>
                <w:lang w:val="fr-FR"/>
              </w:rPr>
              <w:t>pseudo</w:t>
            </w:r>
            <w:proofErr w:type="gramEnd"/>
            <w:r w:rsidRPr="00A93C5E">
              <w:rPr>
                <w:sz w:val="18"/>
                <w:lang w:val="fr-FR"/>
              </w:rPr>
              <w:t xml:space="preserve">, </w:t>
            </w:r>
            <w:proofErr w:type="spellStart"/>
            <w:r w:rsidRPr="00A93C5E">
              <w:rPr>
                <w:sz w:val="18"/>
                <w:lang w:val="fr-FR"/>
              </w:rPr>
              <w:t>scoreTotal</w:t>
            </w:r>
            <w:proofErr w:type="spellEnd"/>
            <w:r w:rsidRPr="00A93C5E">
              <w:rPr>
                <w:sz w:val="18"/>
                <w:lang w:val="fr-FR"/>
              </w:rPr>
              <w:t xml:space="preserve">, </w:t>
            </w:r>
            <w:proofErr w:type="spellStart"/>
            <w:r w:rsidRPr="00A93C5E">
              <w:rPr>
                <w:sz w:val="18"/>
                <w:lang w:val="fr-FR"/>
              </w:rPr>
              <w:t>scoreManche</w:t>
            </w:r>
            <w:proofErr w:type="spellEnd"/>
            <w:r w:rsidRPr="00A93C5E">
              <w:rPr>
                <w:sz w:val="18"/>
                <w:lang w:val="fr-FR"/>
              </w:rPr>
              <w:t xml:space="preserve">, </w:t>
            </w:r>
            <w:proofErr w:type="spellStart"/>
            <w:r w:rsidRPr="00A93C5E">
              <w:rPr>
                <w:sz w:val="18"/>
                <w:lang w:val="fr-FR"/>
              </w:rPr>
              <w:t>cartesNumeros</w:t>
            </w:r>
            <w:proofErr w:type="spellEnd"/>
            <w:r w:rsidRPr="00A93C5E">
              <w:rPr>
                <w:sz w:val="18"/>
                <w:lang w:val="fr-FR"/>
              </w:rPr>
              <w:t xml:space="preserve">, </w:t>
            </w:r>
            <w:proofErr w:type="spellStart"/>
            <w:r w:rsidRPr="00A93C5E">
              <w:rPr>
                <w:sz w:val="18"/>
                <w:lang w:val="fr-FR"/>
              </w:rPr>
              <w:t>bonusAddition</w:t>
            </w:r>
            <w:proofErr w:type="spellEnd"/>
            <w:r w:rsidRPr="00A93C5E">
              <w:rPr>
                <w:sz w:val="18"/>
                <w:lang w:val="fr-FR"/>
              </w:rPr>
              <w:t>,</w:t>
            </w:r>
            <w:r w:rsidR="00850FD9" w:rsidRPr="00850FD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fr-FR" w:eastAsia="fr-FR"/>
              </w:rPr>
              <w:t xml:space="preserve"> </w:t>
            </w:r>
            <w:proofErr w:type="spellStart"/>
            <w:proofErr w:type="gramStart"/>
            <w:r w:rsidR="00850FD9" w:rsidRPr="00850FD9">
              <w:rPr>
                <w:sz w:val="18"/>
                <w:lang w:val="fr-FR"/>
              </w:rPr>
              <w:t>nbCartesDifferentes</w:t>
            </w:r>
            <w:r w:rsidR="00850FD9">
              <w:rPr>
                <w:sz w:val="18"/>
                <w:lang w:val="fr-FR"/>
              </w:rPr>
              <w:t>,</w:t>
            </w:r>
            <w:r w:rsidRPr="00A93C5E">
              <w:rPr>
                <w:sz w:val="18"/>
                <w:lang w:val="fr-FR"/>
              </w:rPr>
              <w:t>multiplicateur</w:t>
            </w:r>
            <w:proofErr w:type="spellEnd"/>
            <w:proofErr w:type="gramEnd"/>
            <w:r w:rsidRPr="00A93C5E">
              <w:rPr>
                <w:sz w:val="18"/>
                <w:lang w:val="fr-FR"/>
              </w:rPr>
              <w:t>, actif, perdu</w:t>
            </w:r>
          </w:p>
        </w:tc>
        <w:tc>
          <w:tcPr>
            <w:tcW w:w="3408" w:type="dxa"/>
            <w:vAlign w:val="center"/>
          </w:tcPr>
          <w:p w14:paraId="7BABB55E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Stocker toutes les informations utiles pour un joueur</w:t>
            </w:r>
          </w:p>
        </w:tc>
      </w:tr>
    </w:tbl>
    <w:p w14:paraId="6328C38C" w14:textId="77777777" w:rsidR="00C17D0F" w:rsidRPr="00A93C5E" w:rsidRDefault="00C17D0F">
      <w:pPr>
        <w:rPr>
          <w:lang w:val="fr-FR"/>
        </w:rPr>
      </w:pPr>
    </w:p>
    <w:p w14:paraId="2DE2B19F" w14:textId="77777777" w:rsidR="00C17D0F" w:rsidRDefault="00000000">
      <w:pPr>
        <w:pStyle w:val="Titre1"/>
      </w:pPr>
      <w:r>
        <w:t>3. Deroulement global du jeu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8352"/>
      </w:tblGrid>
      <w:tr w:rsidR="00C17D0F" w14:paraId="3ED42E1D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CC4D97B" w14:textId="77777777" w:rsidR="00C17D0F" w:rsidRDefault="00000000">
            <w:r>
              <w:rPr>
                <w:b/>
                <w:sz w:val="18"/>
              </w:rPr>
              <w:t>Etape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6D830C7" w14:textId="77777777" w:rsidR="00C17D0F" w:rsidRDefault="00000000">
            <w:r>
              <w:rPr>
                <w:b/>
                <w:sz w:val="18"/>
              </w:rPr>
              <w:t>Action du programme</w:t>
            </w:r>
          </w:p>
        </w:tc>
      </w:tr>
      <w:tr w:rsidR="00C17D0F" w:rsidRPr="00850FD9" w14:paraId="25DD8901" w14:textId="77777777">
        <w:trPr>
          <w:jc w:val="center"/>
        </w:trPr>
        <w:tc>
          <w:tcPr>
            <w:tcW w:w="1008" w:type="dxa"/>
            <w:vAlign w:val="center"/>
          </w:tcPr>
          <w:p w14:paraId="6CF9F6FC" w14:textId="77777777" w:rsidR="00C17D0F" w:rsidRDefault="00000000">
            <w:r>
              <w:rPr>
                <w:sz w:val="18"/>
              </w:rPr>
              <w:t>1</w:t>
            </w:r>
          </w:p>
        </w:tc>
        <w:tc>
          <w:tcPr>
            <w:tcW w:w="8352" w:type="dxa"/>
            <w:vAlign w:val="center"/>
          </w:tcPr>
          <w:p w14:paraId="4C850354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Afficher le titre du jeu.</w:t>
            </w:r>
          </w:p>
        </w:tc>
      </w:tr>
      <w:tr w:rsidR="00C17D0F" w:rsidRPr="00850FD9" w14:paraId="41CFDCD7" w14:textId="77777777">
        <w:trPr>
          <w:jc w:val="center"/>
        </w:trPr>
        <w:tc>
          <w:tcPr>
            <w:tcW w:w="1008" w:type="dxa"/>
            <w:vAlign w:val="center"/>
          </w:tcPr>
          <w:p w14:paraId="3EDDBCE3" w14:textId="77777777" w:rsidR="00C17D0F" w:rsidRDefault="00000000">
            <w:r>
              <w:rPr>
                <w:sz w:val="18"/>
              </w:rPr>
              <w:t>2</w:t>
            </w:r>
          </w:p>
        </w:tc>
        <w:tc>
          <w:tcPr>
            <w:tcW w:w="8352" w:type="dxa"/>
            <w:vAlign w:val="center"/>
          </w:tcPr>
          <w:p w14:paraId="5BA41BEB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Demander le nombre de joueurs.</w:t>
            </w:r>
          </w:p>
        </w:tc>
      </w:tr>
      <w:tr w:rsidR="00C17D0F" w:rsidRPr="00850FD9" w14:paraId="467EB388" w14:textId="77777777">
        <w:trPr>
          <w:jc w:val="center"/>
        </w:trPr>
        <w:tc>
          <w:tcPr>
            <w:tcW w:w="1008" w:type="dxa"/>
            <w:vAlign w:val="center"/>
          </w:tcPr>
          <w:p w14:paraId="5E57EF1B" w14:textId="77777777" w:rsidR="00C17D0F" w:rsidRDefault="00000000">
            <w:r>
              <w:rPr>
                <w:sz w:val="18"/>
              </w:rPr>
              <w:t>3</w:t>
            </w:r>
          </w:p>
        </w:tc>
        <w:tc>
          <w:tcPr>
            <w:tcW w:w="8352" w:type="dxa"/>
            <w:vAlign w:val="center"/>
          </w:tcPr>
          <w:p w14:paraId="6E7CD831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Demander le pseudo de chaque joueur.</w:t>
            </w:r>
          </w:p>
        </w:tc>
      </w:tr>
      <w:tr w:rsidR="00C17D0F" w:rsidRPr="00850FD9" w14:paraId="4EFA7075" w14:textId="77777777">
        <w:trPr>
          <w:jc w:val="center"/>
        </w:trPr>
        <w:tc>
          <w:tcPr>
            <w:tcW w:w="1008" w:type="dxa"/>
            <w:vAlign w:val="center"/>
          </w:tcPr>
          <w:p w14:paraId="05BA3942" w14:textId="77777777" w:rsidR="00C17D0F" w:rsidRDefault="00000000">
            <w:r>
              <w:rPr>
                <w:sz w:val="18"/>
              </w:rPr>
              <w:t>4</w:t>
            </w:r>
          </w:p>
        </w:tc>
        <w:tc>
          <w:tcPr>
            <w:tcW w:w="8352" w:type="dxa"/>
            <w:vAlign w:val="center"/>
          </w:tcPr>
          <w:p w14:paraId="54334C14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Creer la pioche de 85 cartes.</w:t>
            </w:r>
          </w:p>
        </w:tc>
      </w:tr>
      <w:tr w:rsidR="00C17D0F" w14:paraId="095430A2" w14:textId="77777777">
        <w:trPr>
          <w:jc w:val="center"/>
        </w:trPr>
        <w:tc>
          <w:tcPr>
            <w:tcW w:w="1008" w:type="dxa"/>
            <w:vAlign w:val="center"/>
          </w:tcPr>
          <w:p w14:paraId="78B9267F" w14:textId="77777777" w:rsidR="00C17D0F" w:rsidRDefault="00000000">
            <w:r>
              <w:rPr>
                <w:sz w:val="18"/>
              </w:rPr>
              <w:t>5</w:t>
            </w:r>
          </w:p>
        </w:tc>
        <w:tc>
          <w:tcPr>
            <w:tcW w:w="8352" w:type="dxa"/>
            <w:vAlign w:val="center"/>
          </w:tcPr>
          <w:p w14:paraId="7206C8D9" w14:textId="77777777" w:rsidR="00C17D0F" w:rsidRDefault="00000000">
            <w:r>
              <w:rPr>
                <w:sz w:val="18"/>
              </w:rPr>
              <w:t>Melanger la pioche.</w:t>
            </w:r>
          </w:p>
        </w:tc>
      </w:tr>
      <w:tr w:rsidR="00C17D0F" w:rsidRPr="00850FD9" w14:paraId="5F01988C" w14:textId="77777777">
        <w:trPr>
          <w:jc w:val="center"/>
        </w:trPr>
        <w:tc>
          <w:tcPr>
            <w:tcW w:w="1008" w:type="dxa"/>
            <w:vAlign w:val="center"/>
          </w:tcPr>
          <w:p w14:paraId="7DDA7DCE" w14:textId="77777777" w:rsidR="00C17D0F" w:rsidRDefault="00000000">
            <w:r>
              <w:rPr>
                <w:sz w:val="18"/>
              </w:rPr>
              <w:t>6</w:t>
            </w:r>
          </w:p>
        </w:tc>
        <w:tc>
          <w:tcPr>
            <w:tcW w:w="8352" w:type="dxa"/>
            <w:vAlign w:val="center"/>
          </w:tcPr>
          <w:p w14:paraId="42194890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Lancer une manche tant que la partie n est pas terminee.</w:t>
            </w:r>
          </w:p>
        </w:tc>
      </w:tr>
      <w:tr w:rsidR="00C17D0F" w:rsidRPr="00850FD9" w14:paraId="6E32A8D9" w14:textId="77777777">
        <w:trPr>
          <w:jc w:val="center"/>
        </w:trPr>
        <w:tc>
          <w:tcPr>
            <w:tcW w:w="1008" w:type="dxa"/>
            <w:vAlign w:val="center"/>
          </w:tcPr>
          <w:p w14:paraId="5B4623B3" w14:textId="77777777" w:rsidR="00C17D0F" w:rsidRDefault="00000000">
            <w:r>
              <w:rPr>
                <w:sz w:val="18"/>
              </w:rPr>
              <w:t>7</w:t>
            </w:r>
          </w:p>
        </w:tc>
        <w:tc>
          <w:tcPr>
            <w:tcW w:w="8352" w:type="dxa"/>
            <w:vAlign w:val="center"/>
          </w:tcPr>
          <w:p w14:paraId="2CD478FF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A chaque tour, le joueur choisit de piocher ou d arreter.</w:t>
            </w:r>
          </w:p>
        </w:tc>
      </w:tr>
      <w:tr w:rsidR="00C17D0F" w:rsidRPr="00850FD9" w14:paraId="35D846DE" w14:textId="77777777">
        <w:trPr>
          <w:jc w:val="center"/>
        </w:trPr>
        <w:tc>
          <w:tcPr>
            <w:tcW w:w="1008" w:type="dxa"/>
            <w:vAlign w:val="center"/>
          </w:tcPr>
          <w:p w14:paraId="28848159" w14:textId="77777777" w:rsidR="00C17D0F" w:rsidRDefault="00000000">
            <w:r>
              <w:rPr>
                <w:sz w:val="18"/>
              </w:rPr>
              <w:t>8</w:t>
            </w:r>
          </w:p>
        </w:tc>
        <w:tc>
          <w:tcPr>
            <w:tcW w:w="8352" w:type="dxa"/>
            <w:vAlign w:val="center"/>
          </w:tcPr>
          <w:p w14:paraId="7E62F830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Appliquer l effet de la carte piochee.</w:t>
            </w:r>
          </w:p>
        </w:tc>
      </w:tr>
      <w:tr w:rsidR="00C17D0F" w:rsidRPr="00850FD9" w14:paraId="21A00816" w14:textId="77777777">
        <w:trPr>
          <w:jc w:val="center"/>
        </w:trPr>
        <w:tc>
          <w:tcPr>
            <w:tcW w:w="1008" w:type="dxa"/>
            <w:vAlign w:val="center"/>
          </w:tcPr>
          <w:p w14:paraId="45238F2F" w14:textId="77777777" w:rsidR="00C17D0F" w:rsidRDefault="00000000">
            <w:r>
              <w:rPr>
                <w:sz w:val="18"/>
              </w:rPr>
              <w:t>9</w:t>
            </w:r>
          </w:p>
        </w:tc>
        <w:tc>
          <w:tcPr>
            <w:tcW w:w="8352" w:type="dxa"/>
            <w:vAlign w:val="center"/>
          </w:tcPr>
          <w:p w14:paraId="0038E46E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A la fin de la manche, calculer et afficher les scores.</w:t>
            </w:r>
          </w:p>
        </w:tc>
      </w:tr>
      <w:tr w:rsidR="00C17D0F" w:rsidRPr="00850FD9" w14:paraId="64F02087" w14:textId="77777777">
        <w:trPr>
          <w:jc w:val="center"/>
        </w:trPr>
        <w:tc>
          <w:tcPr>
            <w:tcW w:w="1008" w:type="dxa"/>
            <w:vAlign w:val="center"/>
          </w:tcPr>
          <w:p w14:paraId="1362E958" w14:textId="77777777" w:rsidR="00C17D0F" w:rsidRDefault="00000000">
            <w:r>
              <w:rPr>
                <w:sz w:val="18"/>
              </w:rPr>
              <w:t>10</w:t>
            </w:r>
          </w:p>
        </w:tc>
        <w:tc>
          <w:tcPr>
            <w:tcW w:w="8352" w:type="dxa"/>
            <w:vAlign w:val="center"/>
          </w:tcPr>
          <w:p w14:paraId="549EA36B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A la fin de la partie, afficher le gagnant et proposer la sauvegarde.</w:t>
            </w:r>
          </w:p>
        </w:tc>
      </w:tr>
    </w:tbl>
    <w:p w14:paraId="6B1CC105" w14:textId="77777777" w:rsidR="00C17D0F" w:rsidRPr="00A93C5E" w:rsidRDefault="00C17D0F">
      <w:pPr>
        <w:rPr>
          <w:lang w:val="fr-FR"/>
        </w:rPr>
      </w:pPr>
    </w:p>
    <w:p w14:paraId="13DA4243" w14:textId="77777777" w:rsidR="00C17D0F" w:rsidRPr="00A93C5E" w:rsidRDefault="00000000">
      <w:pPr>
        <w:pStyle w:val="Titre1"/>
        <w:rPr>
          <w:lang w:val="fr-FR"/>
        </w:rPr>
      </w:pPr>
      <w:r w:rsidRPr="00A93C5E">
        <w:rPr>
          <w:lang w:val="fr-FR"/>
        </w:rPr>
        <w:lastRenderedPageBreak/>
        <w:t>5. Repartition du travail dans le groupe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17D0F" w14:paraId="63892E2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72CBF02" w14:textId="77777777" w:rsidR="00C17D0F" w:rsidRDefault="00000000">
            <w:r>
              <w:rPr>
                <w:b/>
                <w:sz w:val="18"/>
              </w:rPr>
              <w:t>Membre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AA8922F" w14:textId="77777777" w:rsidR="00C17D0F" w:rsidRDefault="00000000">
            <w:r>
              <w:rPr>
                <w:b/>
                <w:sz w:val="18"/>
              </w:rPr>
              <w:t>Partie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FFCE27A" w14:textId="77777777" w:rsidR="00C17D0F" w:rsidRDefault="00000000">
            <w:r>
              <w:rPr>
                <w:b/>
                <w:sz w:val="18"/>
              </w:rPr>
              <w:t>Travail concret</w:t>
            </w:r>
          </w:p>
        </w:tc>
      </w:tr>
      <w:tr w:rsidR="00C17D0F" w:rsidRPr="00850FD9" w14:paraId="34B5993F" w14:textId="77777777">
        <w:trPr>
          <w:jc w:val="center"/>
        </w:trPr>
        <w:tc>
          <w:tcPr>
            <w:tcW w:w="3408" w:type="dxa"/>
            <w:vAlign w:val="center"/>
          </w:tcPr>
          <w:p w14:paraId="20BC3AC1" w14:textId="221527CC" w:rsidR="00C17D0F" w:rsidRDefault="00A93C5E">
            <w:r>
              <w:rPr>
                <w:sz w:val="18"/>
              </w:rPr>
              <w:t>iliass</w:t>
            </w:r>
          </w:p>
        </w:tc>
        <w:tc>
          <w:tcPr>
            <w:tcW w:w="3408" w:type="dxa"/>
            <w:vAlign w:val="center"/>
          </w:tcPr>
          <w:p w14:paraId="7026B482" w14:textId="77777777" w:rsidR="00C17D0F" w:rsidRDefault="00000000">
            <w:r>
              <w:rPr>
                <w:sz w:val="18"/>
              </w:rPr>
              <w:t>Joueurs et scores</w:t>
            </w:r>
          </w:p>
        </w:tc>
        <w:tc>
          <w:tcPr>
            <w:tcW w:w="3408" w:type="dxa"/>
            <w:vAlign w:val="center"/>
          </w:tcPr>
          <w:p w14:paraId="17E7DA7D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Gestion des pseudos, affichage joueur, remise a zero de la manche, calcul du score, gagnant.</w:t>
            </w:r>
          </w:p>
        </w:tc>
      </w:tr>
      <w:tr w:rsidR="00C17D0F" w:rsidRPr="00850FD9" w14:paraId="6E222D62" w14:textId="77777777">
        <w:trPr>
          <w:jc w:val="center"/>
        </w:trPr>
        <w:tc>
          <w:tcPr>
            <w:tcW w:w="3408" w:type="dxa"/>
            <w:vAlign w:val="center"/>
          </w:tcPr>
          <w:p w14:paraId="35C4C354" w14:textId="7403E8A7" w:rsidR="00C17D0F" w:rsidRDefault="00A93C5E">
            <w:proofErr w:type="spellStart"/>
            <w:r>
              <w:rPr>
                <w:sz w:val="18"/>
              </w:rPr>
              <w:t>lina</w:t>
            </w:r>
            <w:proofErr w:type="spellEnd"/>
          </w:p>
        </w:tc>
        <w:tc>
          <w:tcPr>
            <w:tcW w:w="3408" w:type="dxa"/>
            <w:vAlign w:val="center"/>
          </w:tcPr>
          <w:p w14:paraId="58864541" w14:textId="77777777" w:rsidR="00C17D0F" w:rsidRDefault="00000000">
            <w:r>
              <w:rPr>
                <w:sz w:val="18"/>
              </w:rPr>
              <w:t>Cartes et pioche</w:t>
            </w:r>
          </w:p>
        </w:tc>
        <w:tc>
          <w:tcPr>
            <w:tcW w:w="3408" w:type="dxa"/>
            <w:vAlign w:val="center"/>
          </w:tcPr>
          <w:p w14:paraId="321BC35A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Creation des cartes, melange de la pioche, affichage des cartes, statistiques des cartes piochees.</w:t>
            </w:r>
          </w:p>
        </w:tc>
      </w:tr>
      <w:tr w:rsidR="00C17D0F" w:rsidRPr="00850FD9" w14:paraId="0AEBEBD0" w14:textId="77777777">
        <w:trPr>
          <w:jc w:val="center"/>
        </w:trPr>
        <w:tc>
          <w:tcPr>
            <w:tcW w:w="3408" w:type="dxa"/>
            <w:vAlign w:val="center"/>
          </w:tcPr>
          <w:p w14:paraId="3033F2B4" w14:textId="5043E9E2" w:rsidR="00C17D0F" w:rsidRDefault="00A93C5E">
            <w:proofErr w:type="spellStart"/>
            <w:r>
              <w:rPr>
                <w:sz w:val="18"/>
              </w:rPr>
              <w:t>abdo</w:t>
            </w:r>
            <w:proofErr w:type="spellEnd"/>
          </w:p>
        </w:tc>
        <w:tc>
          <w:tcPr>
            <w:tcW w:w="3408" w:type="dxa"/>
            <w:vAlign w:val="center"/>
          </w:tcPr>
          <w:p w14:paraId="53F29EA8" w14:textId="77777777" w:rsidR="00C17D0F" w:rsidRDefault="00000000">
            <w:r>
              <w:rPr>
                <w:sz w:val="18"/>
              </w:rPr>
              <w:t>Deroulement du jeu</w:t>
            </w:r>
          </w:p>
        </w:tc>
        <w:tc>
          <w:tcPr>
            <w:tcW w:w="3408" w:type="dxa"/>
            <w:vAlign w:val="center"/>
          </w:tcPr>
          <w:p w14:paraId="1DBD86DF" w14:textId="77777777" w:rsidR="00C17D0F" w:rsidRPr="00A93C5E" w:rsidRDefault="00000000">
            <w:pPr>
              <w:rPr>
                <w:lang w:val="fr-FR"/>
              </w:rPr>
            </w:pPr>
            <w:r w:rsidRPr="00A93C5E">
              <w:rPr>
                <w:sz w:val="18"/>
                <w:lang w:val="fr-FR"/>
              </w:rPr>
              <w:t>Boucle principale, choix des joueurs, application des regles, sauvegarde fichier.</w:t>
            </w:r>
          </w:p>
        </w:tc>
      </w:tr>
    </w:tbl>
    <w:p w14:paraId="17C23307" w14:textId="77777777" w:rsidR="00C17D0F" w:rsidRPr="00A93C5E" w:rsidRDefault="00C17D0F">
      <w:pPr>
        <w:rPr>
          <w:lang w:val="fr-FR"/>
        </w:rPr>
      </w:pPr>
    </w:p>
    <w:p w14:paraId="2897EB89" w14:textId="09E67EE2" w:rsidR="00C17D0F" w:rsidRPr="00850FD9" w:rsidRDefault="00C17D0F">
      <w:pPr>
        <w:rPr>
          <w:lang w:val="fr-FR"/>
        </w:rPr>
      </w:pPr>
    </w:p>
    <w:sectPr w:rsidR="00C17D0F" w:rsidRPr="00850FD9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E393" w14:textId="77777777" w:rsidR="003E421B" w:rsidRDefault="003E421B">
      <w:pPr>
        <w:spacing w:after="0" w:line="240" w:lineRule="auto"/>
      </w:pPr>
      <w:r>
        <w:separator/>
      </w:r>
    </w:p>
  </w:endnote>
  <w:endnote w:type="continuationSeparator" w:id="0">
    <w:p w14:paraId="6E96334A" w14:textId="77777777" w:rsidR="003E421B" w:rsidRDefault="003E4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F858" w14:textId="04096858" w:rsidR="00C17D0F" w:rsidRDefault="00C17D0F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9D52" w14:textId="77777777" w:rsidR="003E421B" w:rsidRDefault="003E421B">
      <w:pPr>
        <w:spacing w:after="0" w:line="240" w:lineRule="auto"/>
      </w:pPr>
      <w:r>
        <w:separator/>
      </w:r>
    </w:p>
  </w:footnote>
  <w:footnote w:type="continuationSeparator" w:id="0">
    <w:p w14:paraId="4A50836D" w14:textId="77777777" w:rsidR="003E421B" w:rsidRDefault="003E4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656846">
    <w:abstractNumId w:val="8"/>
  </w:num>
  <w:num w:numId="2" w16cid:durableId="1653606188">
    <w:abstractNumId w:val="6"/>
  </w:num>
  <w:num w:numId="3" w16cid:durableId="1327900021">
    <w:abstractNumId w:val="5"/>
  </w:num>
  <w:num w:numId="4" w16cid:durableId="1298603393">
    <w:abstractNumId w:val="4"/>
  </w:num>
  <w:num w:numId="5" w16cid:durableId="1532571965">
    <w:abstractNumId w:val="7"/>
  </w:num>
  <w:num w:numId="6" w16cid:durableId="1711220334">
    <w:abstractNumId w:val="3"/>
  </w:num>
  <w:num w:numId="7" w16cid:durableId="1287656558">
    <w:abstractNumId w:val="2"/>
  </w:num>
  <w:num w:numId="8" w16cid:durableId="2071808102">
    <w:abstractNumId w:val="1"/>
  </w:num>
  <w:num w:numId="9" w16cid:durableId="29517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6D9"/>
    <w:rsid w:val="0029639D"/>
    <w:rsid w:val="00326F90"/>
    <w:rsid w:val="003E421B"/>
    <w:rsid w:val="0041206D"/>
    <w:rsid w:val="00850FD9"/>
    <w:rsid w:val="00960ACA"/>
    <w:rsid w:val="00A93C5E"/>
    <w:rsid w:val="00AA1D8D"/>
    <w:rsid w:val="00B47730"/>
    <w:rsid w:val="00C17D0F"/>
    <w:rsid w:val="00CB0664"/>
    <w:rsid w:val="00D26CAE"/>
    <w:rsid w:val="00F71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0EC1EB"/>
  <w14:defaultImageDpi w14:val="300"/>
  <w15:docId w15:val="{AE26A90F-C50D-46F9-9BA9-0C2BBDA8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iliass.tairech</cp:lastModifiedBy>
  <cp:revision>2</cp:revision>
  <dcterms:created xsi:type="dcterms:W3CDTF">2013-12-23T23:15:00Z</dcterms:created>
  <dcterms:modified xsi:type="dcterms:W3CDTF">2026-05-24T12:41:00Z</dcterms:modified>
  <cp:category/>
</cp:coreProperties>
</file>